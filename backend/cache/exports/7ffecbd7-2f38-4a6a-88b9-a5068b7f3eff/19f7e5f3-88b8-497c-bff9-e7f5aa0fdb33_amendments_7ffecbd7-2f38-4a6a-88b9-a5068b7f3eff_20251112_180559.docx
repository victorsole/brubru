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Amendments - 19f7e5f3-88b8-497c-bff9-e7f5aa0fdb33</w:t>
      </w:r>
    </w:p>
    <w:p>
      <w:pPr>
        <w:jc w:val="center"/>
      </w:pPr>
      <w:r>
        <w:rPr>
          <w:i/>
        </w:rPr>
        <w:t>Generated: 2025-11-12 18:05</w:t>
      </w:r>
    </w:p>
    <w:p/>
    <w:p>
      <w:pPr>
        <w:pStyle w:val="Heading2"/>
      </w:pPr>
      <w:r>
        <w:t>AMENDMENT 1</w:t>
      </w:r>
    </w:p>
    <w:p>
      <w:r>
        <w:rPr>
          <w:b/>
        </w:rPr>
        <w:t xml:space="preserve">Position: </w:t>
      </w:r>
      <w:r>
        <w:t>After Recital 1</w:t>
      </w:r>
    </w:p>
    <w:p>
      <w:r>
        <w:rPr>
          <w:b/>
        </w:rPr>
        <w:t xml:space="preserve">Type: </w:t>
      </w:r>
      <w:r>
        <w:t>Addition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b/>
                <w:sz w:val="22"/>
              </w:rPr>
              <w:t>Original text</w:t>
            </w:r>
          </w:p>
        </w:tc>
        <w:tc>
          <w:tcPr>
            <w:tcW w:type="dxa" w:w="5040"/>
            <w:shd w:fill="D9E2F3"/>
            <w:tcMar>
              <w:top w:w="100" w:type="dxa"/>
              <w:left w:w="100" w:type="dxa"/>
              <w:bottom w:w="100" w:type="dxa"/>
              <w:right w:w="100" w:type="dxa"/>
            </w:tcMar>
          </w:tcPr>
          <w:p>
            <w:r/>
            <w:r>
              <w:rPr>
                <w:b/>
                <w:sz w:val="22"/>
              </w:rPr>
              <w:t>Proposed text</w:t>
            </w:r>
          </w:p>
        </w:tc>
      </w:tr>
      <w:tr>
        <w:tc>
          <w:tcPr>
            <w:tcW w:type="dxa" w:w="4320"/>
            <w:tcMar>
              <w:top w:w="100" w:type="dxa"/>
              <w:left w:w="100" w:type="dxa"/>
              <w:bottom w:w="100" w:type="dxa"/>
              <w:right w:w="100" w:type="dxa"/>
            </w:tcMar>
          </w:tcPr>
          <w:p>
            <w:r/>
            <w:r>
              <w:rPr>
                <w:sz w:val="22"/>
              </w:rPr>
              <w:t>[No original text - Addition]</w:t>
            </w:r>
          </w:p>
        </w:tc>
        <w:tc>
          <w:tcPr>
            <w:tcW w:type="dxa" w:w="5040"/>
            <w:tcMar>
              <w:top w:w="100" w:type="dxa"/>
              <w:left w:w="100" w:type="dxa"/>
              <w:bottom w:w="100" w:type="dxa"/>
              <w:right w:w="100" w:type="dxa"/>
            </w:tcMar>
          </w:tcPr>
          <w:p>
            <w:r/>
            <w:r>
              <w:rPr>
                <w:sz w:val="22"/>
              </w:rPr>
              <w:t>Hello</w:t>
            </w:r>
          </w:p>
        </w:tc>
      </w:tr>
      <w:tr>
        <w:tc>
          <w:tcPr>
            <w:tcW w:type="dxa" w:w="9360"/>
            <w:gridSpan w:val="2"/>
            <w:shd w:fill="F2F2F2"/>
            <w:tcMar>
              <w:top w:w="100" w:type="dxa"/>
              <w:left w:w="100" w:type="dxa"/>
              <w:bottom w:w="100" w:type="dxa"/>
              <w:right w:w="100" w:type="dxa"/>
            </w:tcMar>
          </w:tcPr>
          <w:p>
            <w:r/>
            <w:r>
              <w:rPr>
                <w:sz w:val="22"/>
              </w:rPr>
              <w:t>Justification:</w:t>
              <w:br/>
            </w:r>
          </w:p>
        </w:tc>
      </w:tr>
    </w:tbl>
    <w:p>
      <w:r>
        <w:t>____________________________________________________________</w:t>
      </w:r>
    </w:p>
    <w:p/>
    <w:p>
      <w:pPr>
        <w:pStyle w:val="Heading2"/>
      </w:pPr>
      <w:r>
        <w:t>AMENDMENT 2</w:t>
      </w:r>
    </w:p>
    <w:p>
      <w:r>
        <w:rPr>
          <w:b/>
        </w:rPr>
        <w:t xml:space="preserve">Position: </w:t>
      </w:r>
      <w:r>
        <w:t>Recital 2</w:t>
      </w:r>
    </w:p>
    <w:p>
      <w:r>
        <w:rPr>
          <w:b/>
        </w:rPr>
        <w:t xml:space="preserve">Type: </w:t>
      </w:r>
      <w:r>
        <w:t>Suppression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b/>
                <w:sz w:val="22"/>
              </w:rPr>
              <w:t>Original text</w:t>
            </w:r>
          </w:p>
        </w:tc>
        <w:tc>
          <w:tcPr>
            <w:tcW w:type="dxa" w:w="5040"/>
            <w:shd w:fill="D9E2F3"/>
            <w:tcMar>
              <w:top w:w="100" w:type="dxa"/>
              <w:left w:w="100" w:type="dxa"/>
              <w:bottom w:w="100" w:type="dxa"/>
              <w:right w:w="100" w:type="dxa"/>
            </w:tcMar>
          </w:tcPr>
          <w:p>
            <w:r/>
            <w:r>
              <w:rPr>
                <w:b/>
                <w:sz w:val="22"/>
              </w:rPr>
              <w:t>Proposed text</w:t>
            </w:r>
          </w:p>
        </w:tc>
      </w:tr>
      <w:tr>
        <w:tc>
          <w:tcPr>
            <w:tcW w:type="dxa" w:w="4320"/>
            <w:tcMar>
              <w:top w:w="100" w:type="dxa"/>
              <w:left w:w="100" w:type="dxa"/>
              <w:bottom w:w="100" w:type="dxa"/>
              <w:right w:w="100" w:type="dxa"/>
            </w:tcMar>
          </w:tcPr>
          <w:p>
            <w:r>
              <w:rPr>
                <w:strike/>
              </w:rPr>
            </w:r>
            <w:r>
              <w:rPr>
                <w:strike/>
                <w:sz w:val="22"/>
              </w:rPr>
              <w:t>In recent years, the Union has experienced an increasing number of shortages of medicinal products, including shortages of medicinal products for which insufficient supply results in serious harm or risk of serious harm to patients.</w:t>
            </w:r>
          </w:p>
        </w:tc>
        <w:tc>
          <w:tcPr>
            <w:tcW w:type="dxa" w:w="5040"/>
            <w:tcMar>
              <w:top w:w="100" w:type="dxa"/>
              <w:left w:w="100" w:type="dxa"/>
              <w:bottom w:w="100" w:type="dxa"/>
              <w:right w:w="100" w:type="dxa"/>
            </w:tcMar>
          </w:tcPr>
          <w:p>
            <w:r/>
            <w:r>
              <w:rPr>
                <w:sz w:val="22"/>
              </w:rPr>
              <w:t>[Suppressed text]</w:t>
            </w:r>
          </w:p>
        </w:tc>
      </w:tr>
      <w:tr>
        <w:tc>
          <w:tcPr>
            <w:tcW w:type="dxa" w:w="9360"/>
            <w:gridSpan w:val="2"/>
            <w:shd w:fill="F2F2F2"/>
            <w:tcMar>
              <w:top w:w="100" w:type="dxa"/>
              <w:left w:w="100" w:type="dxa"/>
              <w:bottom w:w="100" w:type="dxa"/>
              <w:right w:w="100" w:type="dxa"/>
            </w:tcMar>
          </w:tcPr>
          <w:p>
            <w:r/>
            <w:r>
              <w:rPr>
                <w:sz w:val="22"/>
              </w:rPr>
              <w:t>Justification:</w:t>
              <w:br/>
            </w:r>
          </w:p>
        </w:tc>
      </w:tr>
    </w:tbl>
    <w:p>
      <w:r>
        <w:t>____________________________________________________________</w:t>
      </w:r>
    </w:p>
    <w:p/>
    <w:p>
      <w:pPr>
        <w:pStyle w:val="Heading2"/>
      </w:pPr>
      <w:r>
        <w:t>AMENDMENT 3</w:t>
      </w:r>
    </w:p>
    <w:p>
      <w:r>
        <w:rPr>
          <w:b/>
        </w:rPr>
        <w:t xml:space="preserve">Position: </w:t>
      </w:r>
      <w:r>
        <w:t>Recital 3</w:t>
      </w:r>
    </w:p>
    <w:p>
      <w:r>
        <w:rPr>
          <w:b/>
        </w:rPr>
        <w:t xml:space="preserve">Type: </w:t>
      </w:r>
      <w:r>
        <w:t>Modification</w:t>
      </w:r>
    </w:p>
    <w:tbl>
      <w:tblPr>
        <w:tblStyle w:val="TableGrid"/>
        <w:tblW w:type="auto" w:w="0"/>
        <w:tblLook w:firstColumn="1" w:firstRow="1" w:lastColumn="0" w:lastRow="0" w:noHBand="0" w:noVBand="1" w:val="04A0"/>
      </w:tblPr>
      <w:tblGrid>
        <w:gridCol w:w="4320"/>
        <w:gridCol w:w="4320"/>
      </w:tblGrid>
      <w:tr>
        <w:tc>
          <w:tcPr>
            <w:tcW w:type="dxa" w:w="4320"/>
            <w:shd w:fill="D9E2F3"/>
            <w:tcMar>
              <w:top w:w="100" w:type="dxa"/>
              <w:left w:w="100" w:type="dxa"/>
              <w:bottom w:w="100" w:type="dxa"/>
              <w:right w:w="100" w:type="dxa"/>
            </w:tcMar>
          </w:tcPr>
          <w:p>
            <w:r/>
            <w:r>
              <w:rPr>
                <w:b/>
                <w:sz w:val="22"/>
              </w:rPr>
              <w:t>Original text</w:t>
            </w:r>
          </w:p>
        </w:tc>
        <w:tc>
          <w:tcPr>
            <w:tcW w:type="dxa" w:w="5040"/>
            <w:shd w:fill="D9E2F3"/>
            <w:tcMar>
              <w:top w:w="100" w:type="dxa"/>
              <w:left w:w="100" w:type="dxa"/>
              <w:bottom w:w="100" w:type="dxa"/>
              <w:right w:w="100" w:type="dxa"/>
            </w:tcMar>
          </w:tcPr>
          <w:p>
            <w:r/>
            <w:r>
              <w:rPr>
                <w:b/>
                <w:sz w:val="22"/>
              </w:rPr>
              <w:t>Proposed text</w:t>
            </w:r>
          </w:p>
        </w:tc>
      </w:tr>
      <w:tr>
        <w:tc>
          <w:tcPr>
            <w:tcW w:type="dxa" w:w="4320"/>
            <w:tcMar>
              <w:top w:w="100" w:type="dxa"/>
              <w:left w:w="100" w:type="dxa"/>
              <w:bottom w:w="100" w:type="dxa"/>
              <w:right w:w="100" w:type="dxa"/>
            </w:tcMar>
          </w:tcPr>
          <w:p>
            <w:r/>
            <w:r>
              <w:rPr>
                <w:sz w:val="22"/>
              </w:rPr>
              <w:t>Shortages of medicinal products can have very different and complex root causes, with challenges identified along the entire pharmaceutical value chain. In particular, shortages of medicinal products can result from supply chain disruptions and vulnerabilities affecting the supply of key ingredients and components. These include existing dependencies on a limited number of suppliers globally and lack of Union capacities to produce certain medicinal products, their active substances or key raw pharmaceutical materials. Through diversification of supply sources and investment in local production, the Union can reduce its risk of exposure to shortages of medicinal products.</w:t>
            </w:r>
          </w:p>
        </w:tc>
        <w:tc>
          <w:tcPr>
            <w:tcW w:type="dxa" w:w="5040"/>
            <w:tcMar>
              <w:top w:w="100" w:type="dxa"/>
              <w:left w:w="100" w:type="dxa"/>
              <w:bottom w:w="100" w:type="dxa"/>
              <w:right w:w="100" w:type="dxa"/>
            </w:tcMar>
          </w:tcPr>
          <w:p>
            <w:r/>
            <w:r>
              <w:rPr>
                <w:sz w:val="22"/>
              </w:rPr>
              <w:t>Hello of medicinal products can have very different and complex root causes, with challenges identified along the entire pharmaceutical value chain. In particular, shortages of medicinal products can result from supply chain disruptions and vulnerabilities affecting the supply of key ingredients and components. These include existing dependencies on a limited number of suppliers globally and lack of Union capacities to produce certain medicinal products, their active substances or key raw pharmaceutical materials. Through diversification of supply sources and investment in local production, the Union can reduce its risk of exposure to shortages of medicinal products.</w:t>
            </w:r>
          </w:p>
        </w:tc>
      </w:tr>
      <w:tr>
        <w:tc>
          <w:tcPr>
            <w:tcW w:type="dxa" w:w="9360"/>
            <w:gridSpan w:val="2"/>
            <w:shd w:fill="F2F2F2"/>
            <w:tcMar>
              <w:top w:w="100" w:type="dxa"/>
              <w:left w:w="100" w:type="dxa"/>
              <w:bottom w:w="100" w:type="dxa"/>
              <w:right w:w="100" w:type="dxa"/>
            </w:tcMar>
          </w:tcPr>
          <w:p>
            <w:r/>
            <w:r>
              <w:rPr>
                <w:sz w:val="22"/>
              </w:rPr>
              <w:t>Justification:</w:t>
              <w:br/>
            </w:r>
          </w:p>
        </w:tc>
      </w:tr>
    </w:tbl>
    <w:p>
      <w:r>
        <w:t>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Amendments - 19f7e5f3-88b8-497c-bff9-e7f5aa0fdb33</dc:title>
  <dc:subject/>
  <dc:creator>Brubru Amendator</dc:creator>
  <cp:keywords/>
  <dc:description>generated by python-docx</dc:description>
  <cp:lastModifiedBy/>
  <cp:revision>1</cp:revision>
  <dcterms:created xsi:type="dcterms:W3CDTF">2025-11-12T18:05:59Z</dcterms:created>
  <dcterms:modified xsi:type="dcterms:W3CDTF">2013-12-23T23:15:00Z</dcterms:modified>
  <cp:category/>
</cp:coreProperties>
</file>